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F677" w14:textId="77777777" w:rsidR="004923DC" w:rsidRPr="002D503F" w:rsidRDefault="00000000">
      <w:pPr>
        <w:pStyle w:val="Title"/>
        <w:jc w:val="center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HR Round Interview Questions &amp; Answers</w:t>
      </w:r>
    </w:p>
    <w:p w14:paraId="2BC1DFAA" w14:textId="77777777" w:rsidR="004923DC" w:rsidRPr="002D503F" w:rsidRDefault="00000000">
      <w:pPr>
        <w:jc w:val="center"/>
        <w:rPr>
          <w:rFonts w:ascii="Gungsuh" w:eastAsia="Gungsuh" w:hAnsi="Gungsuh"/>
          <w:b/>
          <w:color w:val="0066CC"/>
          <w:sz w:val="28"/>
        </w:rPr>
      </w:pPr>
      <w:r w:rsidRPr="002D503F">
        <w:rPr>
          <w:rFonts w:ascii="Gungsuh" w:eastAsia="Gungsuh" w:hAnsi="Gungsuh"/>
          <w:b/>
          <w:color w:val="0066CC"/>
          <w:sz w:val="28"/>
        </w:rPr>
        <w:t>Prepare well to succeed!</w:t>
      </w:r>
    </w:p>
    <w:p w14:paraId="549D8629" w14:textId="77777777" w:rsidR="0010516B" w:rsidRPr="002D503F" w:rsidRDefault="0010516B">
      <w:pPr>
        <w:jc w:val="center"/>
        <w:rPr>
          <w:rFonts w:ascii="Gungsuh" w:eastAsia="Gungsuh" w:hAnsi="Gungsuh"/>
          <w:b/>
          <w:color w:val="0066CC"/>
          <w:sz w:val="28"/>
        </w:rPr>
      </w:pPr>
    </w:p>
    <w:p w14:paraId="7B4AD857" w14:textId="77777777" w:rsidR="0010516B" w:rsidRPr="002D503F" w:rsidRDefault="0010516B">
      <w:pPr>
        <w:jc w:val="center"/>
        <w:rPr>
          <w:rFonts w:ascii="Gungsuh" w:eastAsia="Gungsuh" w:hAnsi="Gungsuh"/>
          <w:b/>
          <w:color w:val="0066CC"/>
          <w:sz w:val="28"/>
        </w:rPr>
      </w:pPr>
    </w:p>
    <w:p w14:paraId="41EFFCE0" w14:textId="0F9CE9A1" w:rsidR="0010516B" w:rsidRPr="002D503F" w:rsidRDefault="0010516B" w:rsidP="0010516B">
      <w:pPr>
        <w:pStyle w:val="Heading2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 xml:space="preserve">Q. </w:t>
      </w:r>
      <w:r w:rsidRPr="002D503F">
        <w:rPr>
          <w:rFonts w:ascii="Gungsuh" w:eastAsia="Gungsuh" w:hAnsi="Gungsuh"/>
        </w:rPr>
        <w:t>Tell me about yourself.</w:t>
      </w:r>
    </w:p>
    <w:p w14:paraId="440E8E92" w14:textId="217005A7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Good morning,</w:t>
      </w:r>
    </w:p>
    <w:p w14:paraId="3F1314C1" w14:textId="61959ABA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My name is Narsing, and I’m from Latur, Maharashtra. Currently, I’m residing in Pune. I have completed my graduation in Electrical Engineering from Nagpur University.</w:t>
      </w:r>
    </w:p>
    <w:p w14:paraId="35129F09" w14:textId="435DC137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Presently, I’m working at TCS as a Java Developer. Throughout my career, I have been responsible for designing, developing, and maintaining enterprise-level applications, primarily in the Banking and Finance domain.</w:t>
      </w:r>
    </w:p>
    <w:p w14:paraId="17741A58" w14:textId="7ECA272E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Regarding my project experience, I have developed two major banking applications: NBC and YONO 2.0 for SBI. In these projects, I worked extensively with:</w:t>
      </w:r>
    </w:p>
    <w:p w14:paraId="56ED15E8" w14:textId="2C4E0580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Backend: Java, Spring Boot, Microservices</w:t>
      </w:r>
    </w:p>
    <w:p w14:paraId="023E8581" w14:textId="4835C7A8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Frontend: Angular for web and Flutter for mobile applications</w:t>
      </w:r>
    </w:p>
    <w:p w14:paraId="5D4B2F3E" w14:textId="52394ECC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Databases: MySQL, Microsoft SQL Server, and PostgreSQL</w:t>
      </w:r>
    </w:p>
    <w:p w14:paraId="1268EC39" w14:textId="7B90CEFC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Version Control: GIT</w:t>
      </w:r>
    </w:p>
    <w:p w14:paraId="1726D40D" w14:textId="7D618271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My Key Roles and Responsibilities:</w:t>
      </w:r>
    </w:p>
    <w:p w14:paraId="224CFE35" w14:textId="20D634A5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Analyzing business requirements and transforming them into technical solutions</w:t>
      </w:r>
    </w:p>
    <w:p w14:paraId="7EC0F9F0" w14:textId="77777777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Writing, debugging, and testing high-quality code</w:t>
      </w:r>
    </w:p>
    <w:p w14:paraId="60FB6248" w14:textId="60C13A0E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Designing and developing RESTful APIs</w:t>
      </w:r>
    </w:p>
    <w:p w14:paraId="54D40D57" w14:textId="74EA6F6A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Participating in daily standup meetings, code reviews, and debugging sessions</w:t>
      </w:r>
    </w:p>
    <w:p w14:paraId="24F8827A" w14:textId="2EA1168A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Creating technical documentation for end users</w:t>
      </w:r>
    </w:p>
    <w:p w14:paraId="103611B3" w14:textId="6FDD115C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Providing guidance and mentorship to junior developers</w:t>
      </w:r>
    </w:p>
    <w:p w14:paraId="2D96488D" w14:textId="6071B673" w:rsidR="0010516B" w:rsidRPr="002D503F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Collaborating with cross-functional teams such as QA, DevOps, and Clients</w:t>
      </w:r>
    </w:p>
    <w:p w14:paraId="00BE197E" w14:textId="29915FC9" w:rsidR="0010516B" w:rsidRDefault="0010516B" w:rsidP="0010516B">
      <w:pPr>
        <w:spacing w:line="240" w:lineRule="auto"/>
        <w:jc w:val="both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 xml:space="preserve">I’m passionate about clean code, problem-solving, and continuously learning to improve software performance and architecture. I look forward to </w:t>
      </w:r>
      <w:r w:rsidR="000722F6" w:rsidRPr="002D503F">
        <w:rPr>
          <w:rFonts w:ascii="Gungsuh" w:eastAsia="Gungsuh" w:hAnsi="Gungsuh"/>
        </w:rPr>
        <w:t>contributing to</w:t>
      </w:r>
      <w:r w:rsidRPr="002D503F">
        <w:rPr>
          <w:rFonts w:ascii="Gungsuh" w:eastAsia="Gungsuh" w:hAnsi="Gungsuh"/>
        </w:rPr>
        <w:t xml:space="preserve"> my expertise and growing further in this industry.</w:t>
      </w:r>
    </w:p>
    <w:p w14:paraId="354AED4A" w14:textId="7E4F5C58" w:rsidR="000722F6" w:rsidRDefault="000722F6" w:rsidP="000722F6">
      <w:pPr>
        <w:pStyle w:val="Heading2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>Q. Why do you want to work with our company?</w:t>
      </w:r>
    </w:p>
    <w:p w14:paraId="3EB58CF0" w14:textId="77777777" w:rsidR="000722F6" w:rsidRPr="000722F6" w:rsidRDefault="000722F6" w:rsidP="000722F6"/>
    <w:p w14:paraId="7FE00674" w14:textId="58FD3BF4" w:rsidR="007F6252" w:rsidRDefault="007F6252" w:rsidP="0010516B">
      <w:pPr>
        <w:spacing w:line="240" w:lineRule="auto"/>
        <w:jc w:val="both"/>
        <w:rPr>
          <w:rFonts w:ascii="Gungsuh" w:eastAsia="Gungsuh" w:hAnsi="Gungsuh"/>
        </w:rPr>
      </w:pPr>
      <w:r>
        <w:rPr>
          <w:rFonts w:ascii="Gungsuh" w:eastAsia="Gungsuh" w:hAnsi="Gungsuh"/>
        </w:rPr>
        <w:t xml:space="preserve">Because EY is the one of the largest IT firms in the world whose center is in London and </w:t>
      </w:r>
      <w:proofErr w:type="gramStart"/>
      <w:r>
        <w:rPr>
          <w:rFonts w:ascii="Gungsuh" w:eastAsia="Gungsuh" w:hAnsi="Gungsuh"/>
        </w:rPr>
        <w:t>operating</w:t>
      </w:r>
      <w:proofErr w:type="gramEnd"/>
      <w:r>
        <w:rPr>
          <w:rFonts w:ascii="Gungsuh" w:eastAsia="Gungsuh" w:hAnsi="Gungsuh"/>
        </w:rPr>
        <w:t xml:space="preserve"> around 150 countries with 700 + offices and provides services in </w:t>
      </w:r>
      <w:proofErr w:type="gramStart"/>
      <w:r>
        <w:rPr>
          <w:rFonts w:ascii="Gungsuh" w:eastAsia="Gungsuh" w:hAnsi="Gungsuh"/>
        </w:rPr>
        <w:t>TAX ,</w:t>
      </w:r>
      <w:proofErr w:type="gramEnd"/>
      <w:r>
        <w:rPr>
          <w:rFonts w:ascii="Gungsuh" w:eastAsia="Gungsuh" w:hAnsi="Gungsuh"/>
        </w:rPr>
        <w:t xml:space="preserve"> Assurance, </w:t>
      </w:r>
      <w:proofErr w:type="gramStart"/>
      <w:r>
        <w:rPr>
          <w:rFonts w:ascii="Gungsuh" w:eastAsia="Gungsuh" w:hAnsi="Gungsuh"/>
        </w:rPr>
        <w:t>audit ,</w:t>
      </w:r>
      <w:proofErr w:type="gramEnd"/>
      <w:r>
        <w:rPr>
          <w:rFonts w:ascii="Gungsuh" w:eastAsia="Gungsuh" w:hAnsi="Gungsuh"/>
        </w:rPr>
        <w:t xml:space="preserve"> services and Transaction services. I want to work with EY because my skills and experience align with your job requirements </w:t>
      </w:r>
    </w:p>
    <w:p w14:paraId="70EDCCA5" w14:textId="36E0A293" w:rsidR="0084149E" w:rsidRDefault="0084149E" w:rsidP="0084149E">
      <w:pPr>
        <w:pStyle w:val="Heading2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lastRenderedPageBreak/>
        <w:t>Q. What are your strengths?</w:t>
      </w:r>
    </w:p>
    <w:p w14:paraId="509A4886" w14:textId="409EEA88" w:rsidR="0084149E" w:rsidRPr="0084149E" w:rsidRDefault="0084149E" w:rsidP="0084149E"/>
    <w:p w14:paraId="6DE646D9" w14:textId="77777777" w:rsidR="00543370" w:rsidRDefault="00543370" w:rsidP="00E32619">
      <w:pPr>
        <w:spacing w:line="240" w:lineRule="auto"/>
        <w:jc w:val="both"/>
        <w:rPr>
          <w:rFonts w:ascii="Gungsuh" w:eastAsia="Gungsuh" w:hAnsi="Gungsuh"/>
        </w:rPr>
      </w:pPr>
      <w:r w:rsidRPr="00543370">
        <w:rPr>
          <w:rFonts w:ascii="Gungsuh" w:eastAsia="Gungsuh" w:hAnsi="Gungsuh"/>
        </w:rPr>
        <w:t>I have strong problem-solving skills using Java, and I’m a quick learner who is always hungry to learn new things. I can work well both in a team and independently.</w:t>
      </w:r>
    </w:p>
    <w:p w14:paraId="40BC7E6F" w14:textId="77777777" w:rsidR="00543370" w:rsidRDefault="00543370" w:rsidP="00752002">
      <w:pPr>
        <w:pStyle w:val="Heading2"/>
        <w:rPr>
          <w:rFonts w:ascii="Gungsuh" w:eastAsia="Gungsuh" w:hAnsi="Gungsuh" w:cstheme="minorBidi"/>
          <w:color w:val="auto"/>
          <w:sz w:val="22"/>
          <w:szCs w:val="22"/>
        </w:rPr>
      </w:pPr>
    </w:p>
    <w:p w14:paraId="4A0BADB0" w14:textId="193F8474" w:rsidR="00752002" w:rsidRDefault="00752002" w:rsidP="00752002">
      <w:pPr>
        <w:pStyle w:val="Heading2"/>
        <w:rPr>
          <w:rFonts w:ascii="Gungsuh" w:eastAsia="Gungsuh" w:hAnsi="Gungsuh"/>
        </w:rPr>
      </w:pPr>
      <w:r w:rsidRPr="002D503F">
        <w:rPr>
          <w:rFonts w:ascii="Gungsuh" w:eastAsia="Gungsuh" w:hAnsi="Gungsuh"/>
        </w:rPr>
        <w:t xml:space="preserve">Q. What are your </w:t>
      </w:r>
      <w:r w:rsidR="00E32619">
        <w:rPr>
          <w:rFonts w:ascii="Gungsuh" w:eastAsia="Gungsuh" w:hAnsi="Gungsuh"/>
        </w:rPr>
        <w:t>weaknesses</w:t>
      </w:r>
      <w:r w:rsidRPr="002D503F">
        <w:rPr>
          <w:rFonts w:ascii="Gungsuh" w:eastAsia="Gungsuh" w:hAnsi="Gungsuh"/>
        </w:rPr>
        <w:t>?</w:t>
      </w:r>
    </w:p>
    <w:p w14:paraId="4B6170E8" w14:textId="551FC626" w:rsidR="002D503F" w:rsidRPr="002D503F" w:rsidRDefault="00752002" w:rsidP="0010516B">
      <w:pPr>
        <w:spacing w:line="240" w:lineRule="auto"/>
        <w:jc w:val="both"/>
        <w:rPr>
          <w:rFonts w:ascii="Gungsuh" w:eastAsia="Gungsuh" w:hAnsi="Gungsuh"/>
        </w:rPr>
      </w:pPr>
      <w:r w:rsidRPr="00752002">
        <w:rPr>
          <w:rFonts w:ascii="Gungsuh" w:eastAsia="Gungsuh" w:hAnsi="Gungsuh"/>
        </w:rPr>
        <w:t xml:space="preserve">Sometimes I go in-depth to maintain the quality of work, which may be time-consuming, but I’m working on delivering quality work within a specific </w:t>
      </w:r>
      <w:proofErr w:type="gramStart"/>
      <w:r w:rsidRPr="00752002">
        <w:rPr>
          <w:rFonts w:ascii="Gungsuh" w:eastAsia="Gungsuh" w:hAnsi="Gungsuh"/>
        </w:rPr>
        <w:t>period of time</w:t>
      </w:r>
      <w:proofErr w:type="gramEnd"/>
      <w:r w:rsidRPr="00752002">
        <w:rPr>
          <w:rFonts w:ascii="Gungsuh" w:eastAsia="Gungsuh" w:hAnsi="Gungsuh"/>
        </w:rPr>
        <w:t>.</w:t>
      </w:r>
    </w:p>
    <w:p w14:paraId="23441F35" w14:textId="610BFBED" w:rsidR="00137EE0" w:rsidRPr="00906A71" w:rsidRDefault="00167631" w:rsidP="00906A71">
      <w:pPr>
        <w:pStyle w:val="Heading2"/>
        <w:rPr>
          <w:rFonts w:ascii="Gungsuh" w:eastAsia="Gungsuh" w:hAnsi="Gungsuh"/>
        </w:rPr>
      </w:pPr>
      <w:r>
        <w:rPr>
          <w:rFonts w:ascii="Gungsuh" w:eastAsia="Gungsuh" w:hAnsi="Gungsuh"/>
        </w:rPr>
        <w:t xml:space="preserve">Q. </w:t>
      </w:r>
      <w:r w:rsidR="00137EE0" w:rsidRPr="002D503F">
        <w:rPr>
          <w:rFonts w:ascii="Gungsuh" w:eastAsia="Gungsuh" w:hAnsi="Gungsuh"/>
        </w:rPr>
        <w:t>Where do you see yourself in 5 years?</w:t>
      </w:r>
    </w:p>
    <w:p w14:paraId="565CDEED" w14:textId="4755ABF2" w:rsidR="00167631" w:rsidRDefault="00906A71" w:rsidP="00137EE0">
      <w:pPr>
        <w:spacing w:line="240" w:lineRule="auto"/>
        <w:jc w:val="both"/>
        <w:rPr>
          <w:rFonts w:ascii="Gungsuh" w:eastAsia="Gungsuh" w:hAnsi="Gungsuh"/>
        </w:rPr>
      </w:pPr>
      <w:r w:rsidRPr="00906A71">
        <w:rPr>
          <w:rFonts w:ascii="Gungsuh" w:eastAsia="Gungsuh" w:hAnsi="Gungsuh"/>
        </w:rPr>
        <w:t xml:space="preserve">In 5 years, I see myself in a leadership role, where I am independently leading projects with strong expertise in Cloud Technologies and Microservices Architecture. I aim to </w:t>
      </w:r>
      <w:r w:rsidR="004D362B" w:rsidRPr="00906A71">
        <w:rPr>
          <w:rFonts w:ascii="Gungsuh" w:eastAsia="Gungsuh" w:hAnsi="Gungsuh"/>
        </w:rPr>
        <w:t>develop</w:t>
      </w:r>
      <w:r w:rsidRPr="00906A71">
        <w:rPr>
          <w:rFonts w:ascii="Gungsuh" w:eastAsia="Gungsuh" w:hAnsi="Gungsuh"/>
        </w:rPr>
        <w:t xml:space="preserve"> my technical skills and take more </w:t>
      </w:r>
      <w:r w:rsidR="003D594D" w:rsidRPr="00906A71">
        <w:rPr>
          <w:rFonts w:ascii="Gungsuh" w:eastAsia="Gungsuh" w:hAnsi="Gungsuh"/>
        </w:rPr>
        <w:t>responsibility</w:t>
      </w:r>
      <w:r w:rsidRPr="00906A71">
        <w:rPr>
          <w:rFonts w:ascii="Gungsuh" w:eastAsia="Gungsuh" w:hAnsi="Gungsuh"/>
        </w:rPr>
        <w:t xml:space="preserve"> to contribute effectively to the organization’s success.</w:t>
      </w:r>
    </w:p>
    <w:p w14:paraId="12B8B168" w14:textId="77777777" w:rsidR="00167631" w:rsidRPr="00906A71" w:rsidRDefault="00167631" w:rsidP="00167631">
      <w:pPr>
        <w:pStyle w:val="Heading2"/>
        <w:rPr>
          <w:rFonts w:ascii="Gungsuh" w:eastAsia="Gungsuh" w:hAnsi="Gungsuh"/>
        </w:rPr>
      </w:pPr>
      <w:r>
        <w:rPr>
          <w:rFonts w:ascii="Gungsuh" w:eastAsia="Gungsuh" w:hAnsi="Gungsuh"/>
        </w:rPr>
        <w:t xml:space="preserve">Q. </w:t>
      </w:r>
      <w:r w:rsidRPr="002D503F">
        <w:rPr>
          <w:rFonts w:ascii="Gungsuh" w:eastAsia="Gungsuh" w:hAnsi="Gungsuh"/>
        </w:rPr>
        <w:t>Where do you see yourself in 5 years?</w:t>
      </w:r>
    </w:p>
    <w:p w14:paraId="527AAD42" w14:textId="77777777" w:rsidR="00167631" w:rsidRDefault="00167631" w:rsidP="00167631">
      <w:pPr>
        <w:spacing w:line="240" w:lineRule="auto"/>
        <w:jc w:val="both"/>
        <w:rPr>
          <w:rFonts w:ascii="Gungsuh" w:eastAsia="Gungsuh" w:hAnsi="Gungsuh"/>
        </w:rPr>
      </w:pPr>
      <w:r w:rsidRPr="00906A71">
        <w:rPr>
          <w:rFonts w:ascii="Gungsuh" w:eastAsia="Gungsuh" w:hAnsi="Gungsuh"/>
        </w:rPr>
        <w:t>In 5 years, I see myself in a leadership role, where I am independently leading projects with strong expertise in Cloud Technologies and Microservices Architecture. I aim to develop my technical skills and take more responsibility to contribute effectively to the organization’s success.</w:t>
      </w:r>
    </w:p>
    <w:p w14:paraId="7170F464" w14:textId="653E7A46" w:rsidR="001B126C" w:rsidRPr="009F39DC" w:rsidRDefault="001B126C" w:rsidP="00167631">
      <w:pPr>
        <w:spacing w:line="240" w:lineRule="auto"/>
        <w:jc w:val="both"/>
        <w:rPr>
          <w:rFonts w:ascii="Gungsuh" w:eastAsia="Gungsuh" w:hAnsi="Gungsuh"/>
        </w:rPr>
      </w:pPr>
      <w:r w:rsidRPr="001B126C">
        <w:rPr>
          <w:rFonts w:ascii="Gungsuh" w:eastAsia="Gungsuh" w:hAnsi="Gungsuh"/>
        </w:rPr>
        <w:t>I see myself as a senior developer or technical lead managing full-stack projects and mentoring junior developers, while contributing to high-impact system designs and architecture."</w:t>
      </w:r>
    </w:p>
    <w:p w14:paraId="2A442127" w14:textId="77777777" w:rsidR="00167631" w:rsidRPr="009F39DC" w:rsidRDefault="00167631" w:rsidP="00137EE0">
      <w:pPr>
        <w:spacing w:line="240" w:lineRule="auto"/>
        <w:jc w:val="both"/>
        <w:rPr>
          <w:rFonts w:ascii="Gungsuh" w:eastAsia="Gungsuh" w:hAnsi="Gungsuh"/>
        </w:rPr>
      </w:pPr>
    </w:p>
    <w:p w14:paraId="664B0200" w14:textId="76D282FE" w:rsidR="00137EE0" w:rsidRDefault="0087731A" w:rsidP="00137EE0">
      <w:pPr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</w:pPr>
      <w:r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 xml:space="preserve">Q. </w:t>
      </w:r>
      <w:r w:rsidRPr="0087731A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Why do you want to leave your current company?</w:t>
      </w:r>
    </w:p>
    <w:p w14:paraId="0C06D03F" w14:textId="414670A7" w:rsidR="00137EE0" w:rsidRPr="006514C4" w:rsidRDefault="006514C4" w:rsidP="00137EE0">
      <w:pPr>
        <w:rPr>
          <w:rFonts w:ascii="Gungsuh" w:eastAsia="Gungsuh" w:hAnsi="Gungsuh"/>
        </w:rPr>
      </w:pPr>
      <w:r>
        <w:rPr>
          <w:rFonts w:ascii="Gungsuh" w:eastAsia="Gungsuh" w:hAnsi="Gungsuh"/>
        </w:rPr>
        <w:t>W</w:t>
      </w:r>
      <w:r w:rsidRPr="006514C4">
        <w:rPr>
          <w:rFonts w:ascii="Gungsuh" w:eastAsia="Gungsuh" w:hAnsi="Gungsuh"/>
        </w:rPr>
        <w:t>hile working at TCS, I have gained valuable work experience and enhanced my technical skills. Now, I’m looking for a new role where I can face fresh challenges, learn new technologies, and effectively apply my skills and knowledge to contribute to the growth of your organization.</w:t>
      </w:r>
    </w:p>
    <w:p w14:paraId="67973A85" w14:textId="08D3D1F8" w:rsidR="007823F1" w:rsidRDefault="007823F1" w:rsidP="0010516B">
      <w:pPr>
        <w:rPr>
          <w:rFonts w:ascii="Gungsuh" w:eastAsia="Gungsuh" w:hAnsi="Gungsuh"/>
        </w:rPr>
      </w:pPr>
      <w:r w:rsidRPr="007823F1">
        <w:rPr>
          <w:rFonts w:ascii="Gungsuh" w:eastAsia="Gungsuh" w:hAnsi="Gungsuh" w:cstheme="majorBidi"/>
          <w:color w:val="F49B00" w:themeColor="accent2" w:themeShade="BF"/>
          <w:sz w:val="28"/>
          <w:szCs w:val="28"/>
        </w:rPr>
        <w:t xml:space="preserve">Q. </w:t>
      </w:r>
      <w:r w:rsidRPr="007823F1">
        <w:rPr>
          <w:rFonts w:ascii="Gungsuh" w:eastAsia="Gungsuh" w:hAnsi="Gungsuh" w:cstheme="majorBidi"/>
          <w:color w:val="F49B00" w:themeColor="accent2" w:themeShade="BF"/>
          <w:sz w:val="28"/>
          <w:szCs w:val="28"/>
        </w:rPr>
        <w:t>Why should we hire you?</w:t>
      </w:r>
      <w:r>
        <w:br/>
      </w:r>
      <w:r w:rsidRPr="007823F1">
        <w:rPr>
          <w:rFonts w:ascii="Gungsuh" w:eastAsia="Gungsuh" w:hAnsi="Gungsuh"/>
        </w:rPr>
        <w:t xml:space="preserve">You should hire me because I have strong technical skills in </w:t>
      </w:r>
      <w:r w:rsidRPr="007823F1">
        <w:rPr>
          <w:rFonts w:ascii="Gungsuh" w:eastAsia="Gungsuh" w:hAnsi="Gungsuh"/>
          <w:b/>
          <w:bCs/>
        </w:rPr>
        <w:t>Java, Spring Boot, Microservices, and Database Management</w:t>
      </w:r>
      <w:r w:rsidRPr="007823F1">
        <w:rPr>
          <w:rFonts w:ascii="Gungsuh" w:eastAsia="Gungsuh" w:hAnsi="Gungsuh"/>
        </w:rPr>
        <w:t>, along with hands-on experience in developing banking applications. I’m a quick learner, a good problem solver, and passionate about writing clean, efficient code.</w:t>
      </w:r>
      <w:r w:rsidRPr="007823F1">
        <w:rPr>
          <w:rFonts w:ascii="Gungsuh" w:eastAsia="Gungsuh" w:hAnsi="Gungsuh"/>
        </w:rPr>
        <w:br/>
        <w:t xml:space="preserve">I work well both independently </w:t>
      </w:r>
      <w:r w:rsidRPr="007823F1">
        <w:rPr>
          <w:rFonts w:ascii="Gungsuh" w:eastAsia="Gungsuh" w:hAnsi="Gungsuh"/>
        </w:rPr>
        <w:t>and, in a team,</w:t>
      </w:r>
      <w:r w:rsidRPr="007823F1">
        <w:rPr>
          <w:rFonts w:ascii="Gungsuh" w:eastAsia="Gungsuh" w:hAnsi="Gungsuh"/>
        </w:rPr>
        <w:t xml:space="preserve"> and I’m always eager to take on new challenges, contribute to meaningful projects, and grow professionally while helping the organization succeed.</w:t>
      </w:r>
    </w:p>
    <w:p w14:paraId="722D54BA" w14:textId="3F8CDDDC" w:rsidR="007823F1" w:rsidRDefault="007823F1" w:rsidP="00B108A4">
      <w:pPr>
        <w:pStyle w:val="NormalWeb"/>
      </w:pPr>
      <w:r w:rsidRPr="00B108A4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What motivates you?</w:t>
      </w:r>
      <w:r>
        <w:br/>
      </w:r>
      <w:r>
        <w:br/>
      </w:r>
      <w:r w:rsidRPr="00B108A4">
        <w:rPr>
          <w:rFonts w:ascii="Gungsuh" w:eastAsia="Gungsuh" w:hAnsi="Gungsuh"/>
        </w:rPr>
        <w:t>Solving complex technical problems, seeing my code deliver real-world value, and learning something new every day."</w:t>
      </w:r>
    </w:p>
    <w:p w14:paraId="484A1052" w14:textId="77777777" w:rsidR="00B108A4" w:rsidRDefault="007823F1" w:rsidP="00B108A4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B108A4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What are your salary expectations?</w:t>
      </w:r>
      <w:r w:rsidRPr="00B108A4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br/>
      </w:r>
      <w:r w:rsidR="00B108A4" w:rsidRPr="00B108A4">
        <w:rPr>
          <w:rFonts w:ascii="Gungsuh" w:eastAsia="Gungsuh" w:hAnsi="Gungsuh" w:cstheme="minorBidi"/>
          <w:sz w:val="22"/>
          <w:szCs w:val="22"/>
        </w:rPr>
        <w:t xml:space="preserve">I don’t have any specific number in mind as my </w:t>
      </w:r>
      <w:proofErr w:type="gramStart"/>
      <w:r w:rsidR="00B108A4" w:rsidRPr="00B108A4">
        <w:rPr>
          <w:rFonts w:ascii="Gungsuh" w:eastAsia="Gungsuh" w:hAnsi="Gungsuh" w:cstheme="minorBidi"/>
          <w:sz w:val="22"/>
          <w:szCs w:val="22"/>
        </w:rPr>
        <w:t>main focus</w:t>
      </w:r>
      <w:proofErr w:type="gramEnd"/>
      <w:r w:rsidR="00B108A4" w:rsidRPr="00B108A4">
        <w:rPr>
          <w:rFonts w:ascii="Gungsuh" w:eastAsia="Gungsuh" w:hAnsi="Gungsuh" w:cstheme="minorBidi"/>
          <w:sz w:val="22"/>
          <w:szCs w:val="22"/>
        </w:rPr>
        <w:t xml:space="preserve"> is on finding a job that completely fits my skills and career goals. I believe the opportunity you are </w:t>
      </w:r>
      <w:r w:rsidR="00B108A4" w:rsidRPr="00B108A4">
        <w:rPr>
          <w:rFonts w:ascii="Gungsuh" w:eastAsia="Gungsuh" w:hAnsi="Gungsuh" w:cstheme="minorBidi"/>
          <w:sz w:val="22"/>
          <w:szCs w:val="22"/>
        </w:rPr>
        <w:lastRenderedPageBreak/>
        <w:t>offering aligns well with my experience, skills, and market standards. I’m open to discussing the offer in more detail.</w:t>
      </w:r>
    </w:p>
    <w:p w14:paraId="50184AE5" w14:textId="7E957F85" w:rsidR="007823F1" w:rsidRPr="00B108A4" w:rsidRDefault="007823F1" w:rsidP="00B108A4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B108A4">
        <w:rPr>
          <w:rFonts w:ascii="Gungsuh" w:eastAsia="Gungsuh" w:hAnsi="Gungsuh" w:cstheme="minorBidi"/>
          <w:sz w:val="22"/>
          <w:szCs w:val="22"/>
        </w:rPr>
        <w:t>I'm looking for a competitive offer based on my experience and market standards. I’m open to discussion depending on the role and responsibilities."</w:t>
      </w:r>
    </w:p>
    <w:p w14:paraId="4EFE1F9D" w14:textId="6EBD927C" w:rsidR="007823F1" w:rsidRPr="00B108A4" w:rsidRDefault="007823F1" w:rsidP="00B108A4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EA5425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What do you know about our company?</w:t>
      </w:r>
      <w:r w:rsidRPr="00B108A4">
        <w:rPr>
          <w:rFonts w:ascii="Gungsuh" w:eastAsia="Gungsuh" w:hAnsi="Gungsuh" w:cstheme="minorBidi"/>
          <w:sz w:val="22"/>
          <w:szCs w:val="22"/>
        </w:rPr>
        <w:br/>
      </w:r>
      <w:r w:rsidR="003651D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B108A4">
        <w:rPr>
          <w:rFonts w:ascii="Gungsuh" w:eastAsia="Gungsuh" w:hAnsi="Gungsuh" w:cstheme="minorBidi"/>
          <w:sz w:val="22"/>
          <w:szCs w:val="22"/>
        </w:rPr>
        <w:br/>
        <w:t>"You're known for innovative enterprise solutions and working with global clients. I was impressed by your recent projects in cloud transformation and digital modernization."</w:t>
      </w:r>
    </w:p>
    <w:p w14:paraId="667CD835" w14:textId="089C93D0" w:rsidR="007823F1" w:rsidRPr="00B108A4" w:rsidRDefault="007823F1" w:rsidP="00B108A4">
      <w:pPr>
        <w:pStyle w:val="NormalWeb"/>
        <w:ind w:left="360"/>
        <w:rPr>
          <w:rFonts w:ascii="Gungsuh" w:eastAsia="Gungsuh" w:hAnsi="Gungsuh" w:cstheme="minorBidi"/>
          <w:sz w:val="22"/>
          <w:szCs w:val="22"/>
        </w:rPr>
      </w:pPr>
      <w:r w:rsidRPr="00EA5425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Are you a team player?</w:t>
      </w:r>
      <w:r w:rsidRPr="00B108A4">
        <w:rPr>
          <w:rFonts w:ascii="Gungsuh" w:eastAsia="Gungsuh" w:hAnsi="Gungsuh" w:cstheme="minorBidi"/>
          <w:sz w:val="22"/>
          <w:szCs w:val="22"/>
        </w:rPr>
        <w:br/>
      </w:r>
      <w:r w:rsidRPr="00B108A4">
        <w:rPr>
          <w:rFonts w:ascii="Gungsuh" w:eastAsia="Gungsuh" w:hAnsi="Gungsuh" w:cstheme="minorBidi"/>
          <w:sz w:val="22"/>
          <w:szCs w:val="22"/>
        </w:rPr>
        <w:br/>
        <w:t>"Absolutely. I enjoy working in collaborative environments, sharing knowledge, and helping team members when needed. Most of my work has been in cross-functional Agile teams."</w:t>
      </w:r>
    </w:p>
    <w:p w14:paraId="5E7F5D9E" w14:textId="55FC17AF" w:rsidR="007823F1" w:rsidRPr="00B108A4" w:rsidRDefault="007823F1" w:rsidP="00B108A4">
      <w:pPr>
        <w:pStyle w:val="NormalWeb"/>
        <w:ind w:left="360"/>
        <w:rPr>
          <w:rFonts w:ascii="Gungsuh" w:eastAsia="Gungsuh" w:hAnsi="Gungsuh" w:cstheme="minorBidi"/>
          <w:sz w:val="22"/>
          <w:szCs w:val="22"/>
        </w:rPr>
      </w:pPr>
      <w:r w:rsidRPr="00EA5425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How do you handle conflicts at work?</w:t>
      </w:r>
      <w:r w:rsidRPr="00B108A4">
        <w:rPr>
          <w:rFonts w:ascii="Gungsuh" w:eastAsia="Gungsuh" w:hAnsi="Gungsuh" w:cstheme="minorBidi"/>
          <w:sz w:val="22"/>
          <w:szCs w:val="22"/>
        </w:rPr>
        <w:br/>
      </w:r>
      <w:r w:rsidRPr="00B108A4">
        <w:rPr>
          <w:rFonts w:ascii="Gungsuh" w:eastAsia="Gungsuh" w:hAnsi="Gungsuh" w:cstheme="minorBidi"/>
          <w:sz w:val="22"/>
          <w:szCs w:val="22"/>
        </w:rPr>
        <w:br/>
        <w:t>"I try to understand the other person’s perspective and resolve conflicts through open, respectful communication. I believe in solving problems, not creating them."</w:t>
      </w:r>
    </w:p>
    <w:p w14:paraId="5737539C" w14:textId="7155CE2A" w:rsidR="007823F1" w:rsidRPr="00B108A4" w:rsidRDefault="007823F1" w:rsidP="00B108A4">
      <w:pPr>
        <w:pStyle w:val="NormalWeb"/>
        <w:ind w:left="360"/>
        <w:rPr>
          <w:rFonts w:ascii="Gungsuh" w:eastAsia="Gungsuh" w:hAnsi="Gungsuh" w:cstheme="minorBidi"/>
          <w:sz w:val="22"/>
          <w:szCs w:val="22"/>
        </w:rPr>
      </w:pPr>
      <w:r w:rsidRPr="00EA5425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Have you worked under pressure?</w:t>
      </w:r>
      <w:r w:rsidRPr="00B108A4">
        <w:rPr>
          <w:rFonts w:ascii="Gungsuh" w:eastAsia="Gungsuh" w:hAnsi="Gungsuh" w:cstheme="minorBidi"/>
          <w:sz w:val="22"/>
          <w:szCs w:val="22"/>
        </w:rPr>
        <w:br/>
      </w:r>
      <w:r w:rsidRPr="00B108A4">
        <w:rPr>
          <w:rFonts w:ascii="Gungsuh" w:eastAsia="Gungsuh" w:hAnsi="Gungsuh" w:cstheme="minorBidi"/>
          <w:sz w:val="22"/>
          <w:szCs w:val="22"/>
        </w:rPr>
        <w:br/>
        <w:t xml:space="preserve">Yes, during sprint ends and client delivery deadlines. I prioritize tasks, stay calm, and focus on solutions rather than </w:t>
      </w:r>
      <w:proofErr w:type="gramStart"/>
      <w:r w:rsidRPr="00B108A4">
        <w:rPr>
          <w:rFonts w:ascii="Gungsuh" w:eastAsia="Gungsuh" w:hAnsi="Gungsuh" w:cstheme="minorBidi"/>
          <w:sz w:val="22"/>
          <w:szCs w:val="22"/>
        </w:rPr>
        <w:t>the pressure</w:t>
      </w:r>
      <w:proofErr w:type="gramEnd"/>
      <w:r w:rsidRPr="00B108A4">
        <w:rPr>
          <w:rFonts w:ascii="Gungsuh" w:eastAsia="Gungsuh" w:hAnsi="Gungsuh" w:cstheme="minorBidi"/>
          <w:sz w:val="22"/>
          <w:szCs w:val="22"/>
        </w:rPr>
        <w:t>.</w:t>
      </w:r>
    </w:p>
    <w:p w14:paraId="008F6004" w14:textId="73AEF6D9" w:rsidR="007823F1" w:rsidRPr="00B108A4" w:rsidRDefault="007823F1" w:rsidP="00B108A4">
      <w:pPr>
        <w:pStyle w:val="NormalWeb"/>
        <w:ind w:left="360"/>
        <w:rPr>
          <w:rFonts w:ascii="Gungsuh" w:eastAsia="Gungsuh" w:hAnsi="Gungsuh" w:cstheme="minorBidi"/>
          <w:sz w:val="22"/>
          <w:szCs w:val="22"/>
        </w:rPr>
      </w:pPr>
      <w:r w:rsidRPr="00EA5425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How do you handle feedback?</w:t>
      </w:r>
      <w:r w:rsidRPr="00B108A4">
        <w:rPr>
          <w:rFonts w:ascii="Gungsuh" w:eastAsia="Gungsuh" w:hAnsi="Gungsuh" w:cstheme="minorBidi"/>
          <w:sz w:val="22"/>
          <w:szCs w:val="22"/>
        </w:rPr>
        <w:br/>
      </w:r>
      <w:r w:rsidRPr="00B108A4">
        <w:rPr>
          <w:rFonts w:ascii="Gungsuh" w:eastAsia="Gungsuh" w:hAnsi="Gungsuh" w:cstheme="minorBidi"/>
          <w:sz w:val="22"/>
          <w:szCs w:val="22"/>
        </w:rPr>
        <w:br/>
        <w:t>"I value constructive feedback and see it as a chance to improve. I regularly seek feedback from peers and mentors."</w:t>
      </w:r>
    </w:p>
    <w:p w14:paraId="176332DA" w14:textId="1C66913D" w:rsidR="007823F1" w:rsidRPr="00B108A4" w:rsidRDefault="007823F1" w:rsidP="00B108A4">
      <w:pPr>
        <w:pStyle w:val="NormalWeb"/>
        <w:ind w:left="360"/>
        <w:rPr>
          <w:rFonts w:ascii="Gungsuh" w:eastAsia="Gungsuh" w:hAnsi="Gungsuh" w:cstheme="minorBidi"/>
          <w:sz w:val="22"/>
          <w:szCs w:val="22"/>
        </w:rPr>
      </w:pPr>
      <w:r w:rsidRPr="00EA5425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How do you manage deadlines?</w:t>
      </w:r>
      <w:r w:rsidRPr="00B108A4">
        <w:rPr>
          <w:rFonts w:ascii="Gungsuh" w:eastAsia="Gungsuh" w:hAnsi="Gungsuh" w:cstheme="minorBidi"/>
          <w:sz w:val="22"/>
          <w:szCs w:val="22"/>
        </w:rPr>
        <w:br/>
      </w:r>
      <w:r w:rsidRPr="00B108A4">
        <w:rPr>
          <w:rFonts w:ascii="Gungsuh" w:eastAsia="Gungsuh" w:hAnsi="Gungsuh" w:cstheme="minorBidi"/>
          <w:sz w:val="22"/>
          <w:szCs w:val="22"/>
        </w:rPr>
        <w:br/>
        <w:t xml:space="preserve">By breaking down tasks, </w:t>
      </w:r>
      <w:r w:rsidR="00CB0E51" w:rsidRPr="00B108A4">
        <w:rPr>
          <w:rFonts w:ascii="Gungsuh" w:eastAsia="Gungsuh" w:hAnsi="Gungsuh" w:cstheme="minorBidi"/>
          <w:sz w:val="22"/>
          <w:szCs w:val="22"/>
        </w:rPr>
        <w:t>estimating</w:t>
      </w:r>
      <w:r w:rsidRPr="00B108A4">
        <w:rPr>
          <w:rFonts w:ascii="Gungsuh" w:eastAsia="Gungsuh" w:hAnsi="Gungsuh" w:cstheme="minorBidi"/>
          <w:sz w:val="22"/>
          <w:szCs w:val="22"/>
        </w:rPr>
        <w:t xml:space="preserve"> realistically, and proactively flagging issues if something is delayed. I also ensure proper testing before deployment."</w:t>
      </w:r>
    </w:p>
    <w:p w14:paraId="53A28DEB" w14:textId="77777777" w:rsidR="007823F1" w:rsidRPr="00B108A4" w:rsidRDefault="007823F1" w:rsidP="007823F1">
      <w:pPr>
        <w:rPr>
          <w:rFonts w:ascii="Gungsuh" w:eastAsia="Gungsuh" w:hAnsi="Gungsuh"/>
        </w:rPr>
      </w:pPr>
      <w:r w:rsidRPr="00B108A4">
        <w:rPr>
          <w:rFonts w:ascii="Gungsuh" w:eastAsia="Gungsuh" w:hAnsi="Gungsuh"/>
        </w:rPr>
        <w:pict w14:anchorId="525B71DB">
          <v:rect id="_x0000_i1046" style="width:0;height:1.5pt" o:hralign="center" o:hrstd="t" o:hr="t" fillcolor="#a0a0a0" stroked="f"/>
        </w:pict>
      </w:r>
    </w:p>
    <w:p w14:paraId="1E2B429B" w14:textId="77777777" w:rsidR="007823F1" w:rsidRPr="00B108A4" w:rsidRDefault="007823F1" w:rsidP="007823F1">
      <w:pPr>
        <w:pStyle w:val="Heading3"/>
        <w:rPr>
          <w:rFonts w:ascii="Gungsuh" w:eastAsia="Gungsuh" w:hAnsi="Gungsuh" w:cstheme="minorBidi"/>
          <w:color w:val="auto"/>
          <w:sz w:val="22"/>
          <w:szCs w:val="22"/>
        </w:rPr>
      </w:pPr>
      <w:r w:rsidRPr="00B108A4">
        <w:rPr>
          <w:rFonts w:ascii="Segoe UI Emoji" w:eastAsia="Gungsuh" w:hAnsi="Segoe UI Emoji" w:cs="Segoe UI Emoji"/>
          <w:color w:val="auto"/>
          <w:sz w:val="22"/>
          <w:szCs w:val="22"/>
        </w:rPr>
        <w:t>✅</w:t>
      </w:r>
      <w:r w:rsidRPr="00B108A4">
        <w:rPr>
          <w:rFonts w:ascii="Gungsuh" w:eastAsia="Gungsuh" w:hAnsi="Gungsuh" w:cstheme="minorBidi"/>
          <w:color w:val="auto"/>
          <w:sz w:val="22"/>
          <w:szCs w:val="22"/>
        </w:rPr>
        <w:t xml:space="preserve"> </w:t>
      </w:r>
      <w:r w:rsidRPr="00B108A4">
        <w:rPr>
          <w:rFonts w:ascii="Gungsuh" w:eastAsia="Gungsuh" w:hAnsi="Gungsuh" w:cstheme="minorBidi"/>
          <w:b/>
          <w:bCs/>
          <w:color w:val="auto"/>
          <w:sz w:val="22"/>
          <w:szCs w:val="22"/>
        </w:rPr>
        <w:t>Behavioral Questions</w:t>
      </w:r>
    </w:p>
    <w:p w14:paraId="7CA70860" w14:textId="62592888" w:rsidR="007823F1" w:rsidRDefault="007823F1" w:rsidP="00595569">
      <w:pPr>
        <w:pStyle w:val="NormalWeb"/>
        <w:ind w:left="360"/>
        <w:rPr>
          <w:rFonts w:ascii="Gungsuh" w:eastAsia="Gungsuh" w:hAnsi="Gungsuh" w:cstheme="minorBidi"/>
          <w:sz w:val="22"/>
          <w:szCs w:val="22"/>
        </w:rPr>
      </w:pP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Tell me about a challenging project you worked on.</w:t>
      </w: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br/>
      </w:r>
      <w:r w:rsidRPr="00B108A4">
        <w:rPr>
          <w:rFonts w:ascii="Gungsuh" w:eastAsia="Gungsuh" w:hAnsi="Gungsuh" w:cstheme="minorBidi"/>
          <w:sz w:val="22"/>
          <w:szCs w:val="22"/>
        </w:rPr>
        <w:br/>
        <w:t>On a Forex platform project, I had to implement complex search functionality across massive datasets. I used Elastic Search, optimized the backend queries, and delivered the feature ahead of schedule.</w:t>
      </w:r>
    </w:p>
    <w:p w14:paraId="133E63E3" w14:textId="77777777" w:rsidR="008C63B7" w:rsidRDefault="008C63B7" w:rsidP="008C63B7">
      <w:pPr>
        <w:pStyle w:val="NormalWeb"/>
        <w:rPr>
          <w:rFonts w:ascii="Gungsuh" w:eastAsia="Gungsuh" w:hAnsi="Gungsuh" w:cstheme="minorBidi"/>
          <w:b/>
          <w:bCs/>
          <w:sz w:val="22"/>
          <w:szCs w:val="22"/>
        </w:rPr>
      </w:pPr>
    </w:p>
    <w:p w14:paraId="731B3D13" w14:textId="77777777" w:rsidR="008C63B7" w:rsidRDefault="008C63B7" w:rsidP="008C63B7">
      <w:pPr>
        <w:pStyle w:val="NormalWeb"/>
        <w:rPr>
          <w:rFonts w:ascii="Gungsuh" w:eastAsia="Gungsuh" w:hAnsi="Gungsuh" w:cstheme="minorBidi"/>
          <w:b/>
          <w:bCs/>
          <w:sz w:val="22"/>
          <w:szCs w:val="22"/>
        </w:rPr>
      </w:pPr>
    </w:p>
    <w:p w14:paraId="2EF94370" w14:textId="7702E435" w:rsidR="007823F1" w:rsidRPr="008C63B7" w:rsidRDefault="007823F1" w:rsidP="008C63B7">
      <w:pPr>
        <w:pStyle w:val="NormalWeb"/>
        <w:rPr>
          <w:rFonts w:ascii="Gungsuh" w:eastAsia="Gungsuh" w:hAnsi="Gungsuh" w:cstheme="minorBidi"/>
          <w:b/>
          <w:bCs/>
          <w:sz w:val="22"/>
          <w:szCs w:val="22"/>
        </w:rPr>
      </w:pP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lastRenderedPageBreak/>
        <w:t>Describe a time when you made a mistake.</w:t>
      </w: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br/>
      </w:r>
      <w:r w:rsidR="008C63B7">
        <w:rPr>
          <w:rFonts w:ascii="Gungsuh" w:eastAsia="Gungsuh" w:hAnsi="Gungsuh" w:cstheme="minorBidi"/>
          <w:sz w:val="22"/>
          <w:szCs w:val="22"/>
        </w:rPr>
        <w:t>I</w:t>
      </w:r>
      <w:r w:rsidRPr="00B108A4">
        <w:rPr>
          <w:rFonts w:ascii="Gungsuh" w:eastAsia="Gungsuh" w:hAnsi="Gungsuh" w:cstheme="minorBidi"/>
          <w:sz w:val="22"/>
          <w:szCs w:val="22"/>
        </w:rPr>
        <w:t xml:space="preserve"> once pushed code to production without proper testing. It caused a minor bug, which I immediately fixed. Since then, I’ve followed proper </w:t>
      </w:r>
      <w:proofErr w:type="gramStart"/>
      <w:r w:rsidRPr="00B108A4">
        <w:rPr>
          <w:rFonts w:ascii="Gungsuh" w:eastAsia="Gungsuh" w:hAnsi="Gungsuh" w:cstheme="minorBidi"/>
          <w:sz w:val="22"/>
          <w:szCs w:val="22"/>
        </w:rPr>
        <w:t>test</w:t>
      </w:r>
      <w:proofErr w:type="gramEnd"/>
      <w:r w:rsidRPr="00B108A4">
        <w:rPr>
          <w:rFonts w:ascii="Gungsuh" w:eastAsia="Gungsuh" w:hAnsi="Gungsuh" w:cstheme="minorBidi"/>
          <w:sz w:val="22"/>
          <w:szCs w:val="22"/>
        </w:rPr>
        <w:t xml:space="preserve"> and review processes.</w:t>
      </w:r>
    </w:p>
    <w:p w14:paraId="2B9CDD35" w14:textId="19106FF3" w:rsidR="007823F1" w:rsidRPr="00B108A4" w:rsidRDefault="007823F1" w:rsidP="00D851CB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Have you ever disagreed with your manager?</w:t>
      </w: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br/>
      </w:r>
      <w:r w:rsidRPr="00B108A4">
        <w:rPr>
          <w:rFonts w:ascii="Gungsuh" w:eastAsia="Gungsuh" w:hAnsi="Gungsuh" w:cstheme="minorBidi"/>
          <w:sz w:val="22"/>
          <w:szCs w:val="22"/>
        </w:rPr>
        <w:t>Yes, professionally. I shared my concerns with data to support my viewpoint. We discussed it and came to a better solution collaboratively.</w:t>
      </w:r>
    </w:p>
    <w:p w14:paraId="3BDEF29A" w14:textId="0D958C88" w:rsidR="007823F1" w:rsidRPr="00B108A4" w:rsidRDefault="007823F1" w:rsidP="00D851CB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How do you prioritize your work?</w:t>
      </w:r>
      <w:r w:rsidRPr="00B108A4">
        <w:rPr>
          <w:rFonts w:ascii="Gungsuh" w:eastAsia="Gungsuh" w:hAnsi="Gungsuh" w:cstheme="minorBidi"/>
          <w:sz w:val="22"/>
          <w:szCs w:val="22"/>
        </w:rPr>
        <w:br/>
      </w:r>
      <w:r w:rsidR="00C75064">
        <w:rPr>
          <w:rFonts w:ascii="Gungsuh" w:eastAsia="Gungsuh" w:hAnsi="Gungsuh" w:cstheme="minorBidi"/>
          <w:sz w:val="22"/>
          <w:szCs w:val="22"/>
        </w:rPr>
        <w:t>I</w:t>
      </w:r>
      <w:r w:rsidRPr="00B108A4">
        <w:rPr>
          <w:rFonts w:ascii="Gungsuh" w:eastAsia="Gungsuh" w:hAnsi="Gungsuh" w:cstheme="minorBidi"/>
          <w:sz w:val="22"/>
          <w:szCs w:val="22"/>
        </w:rPr>
        <w:t xml:space="preserve"> use Agile principles to prioritize tasks based on urgency and business impact, often collaborating with the team lead or product owner.</w:t>
      </w:r>
    </w:p>
    <w:p w14:paraId="1872EAD2" w14:textId="77777777" w:rsidR="00D851CB" w:rsidRDefault="007823F1" w:rsidP="00D851CB">
      <w:pPr>
        <w:pStyle w:val="NormalWeb"/>
        <w:rPr>
          <w:rFonts w:ascii="Gungsuh" w:eastAsia="Gungsuh" w:hAnsi="Gungsuh" w:cstheme="minorBidi"/>
          <w:b/>
          <w:bCs/>
          <w:sz w:val="22"/>
          <w:szCs w:val="22"/>
        </w:rPr>
      </w:pPr>
      <w:r w:rsidRPr="008716CD">
        <w:rPr>
          <w:rFonts w:ascii="Gungsuh" w:eastAsia="Gungsuh" w:hAnsi="Gungsuh" w:cstheme="majorBidi"/>
          <w:b/>
          <w:bCs/>
          <w:color w:val="F49B00" w:themeColor="accent2" w:themeShade="BF"/>
          <w:sz w:val="28"/>
          <w:szCs w:val="28"/>
        </w:rPr>
        <w:t>Give an example of when you showed initiative</w:t>
      </w:r>
      <w:r w:rsidRPr="00B108A4">
        <w:rPr>
          <w:rFonts w:ascii="Gungsuh" w:eastAsia="Gungsuh" w:hAnsi="Gungsuh" w:cstheme="minorBidi"/>
          <w:b/>
          <w:bCs/>
          <w:sz w:val="22"/>
          <w:szCs w:val="22"/>
        </w:rPr>
        <w:t>.</w:t>
      </w:r>
    </w:p>
    <w:p w14:paraId="730DC832" w14:textId="511B1EA1" w:rsidR="007823F1" w:rsidRPr="00D851CB" w:rsidRDefault="007823F1" w:rsidP="00D851CB">
      <w:pPr>
        <w:pStyle w:val="NormalWeb"/>
        <w:rPr>
          <w:rFonts w:ascii="Gungsuh" w:eastAsia="Gungsuh" w:hAnsi="Gungsuh" w:cstheme="minorBidi"/>
          <w:b/>
          <w:bCs/>
          <w:sz w:val="22"/>
          <w:szCs w:val="22"/>
        </w:rPr>
      </w:pPr>
      <w:r w:rsidRPr="00B108A4">
        <w:rPr>
          <w:rFonts w:ascii="Gungsuh" w:eastAsia="Gungsuh" w:hAnsi="Gungsuh" w:cstheme="minorBidi"/>
          <w:sz w:val="22"/>
          <w:szCs w:val="22"/>
        </w:rPr>
        <w:t>I automated repetitive testing tasks using Postman scripts, which saved our team a lot of time during regression testing.</w:t>
      </w:r>
    </w:p>
    <w:p w14:paraId="7EB7102A" w14:textId="72E38E87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Why do you want to join our company?</w:t>
      </w:r>
      <w:r w:rsidRPr="00D3218D">
        <w:rPr>
          <w:rFonts w:ascii="Gungsuh" w:eastAsia="Gungsuh" w:hAnsi="Gungsuh" w:cstheme="minorBidi"/>
          <w:sz w:val="22"/>
          <w:szCs w:val="22"/>
        </w:rPr>
        <w:br/>
        <w:t>"I admire your innovative culture, technical challenges, and the impact your solutions have across industries. I see a strong alignment with my goals and skills."</w:t>
      </w:r>
    </w:p>
    <w:p w14:paraId="4FF40FB2" w14:textId="798EC02B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What kind of work environment do you prefer?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"A collaborative, transparent environment where everyone is focused on learning, growth, and delivering quality."</w:t>
      </w:r>
    </w:p>
    <w:p w14:paraId="610B03FE" w14:textId="686FC20D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How do you stay updated with technology?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 follow platforms like GitHub, Medium, and Stack Overflow. I also take part in online courses and attend developer webinars."</w:t>
      </w:r>
    </w:p>
    <w:p w14:paraId="7EA5096D" w14:textId="67BD0F2E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What do you do in your free time?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 enjoy exploring new frameworks, working on personal coding projects, and sometimes reading tech blogs or watching tutorials."</w:t>
      </w:r>
    </w:p>
    <w:p w14:paraId="1C6798DB" w14:textId="1CD9C849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What makes you unique?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"My full-stack capability, strong backend logic, paired with a keen interest in user experience and frontend development."</w:t>
      </w:r>
    </w:p>
    <w:p w14:paraId="4D5FBF95" w14:textId="77777777" w:rsidR="007823F1" w:rsidRPr="00D3218D" w:rsidRDefault="007823F1" w:rsidP="00C177F4">
      <w:pPr>
        <w:ind w:left="360"/>
        <w:rPr>
          <w:rFonts w:ascii="Gungsuh" w:eastAsia="Gungsuh" w:hAnsi="Gungsuh"/>
        </w:rPr>
      </w:pPr>
      <w:r w:rsidRPr="00D3218D">
        <w:rPr>
          <w:rFonts w:ascii="Gungsuh" w:eastAsia="Gungsuh" w:hAnsi="Gungsuh"/>
        </w:rPr>
        <w:pict w14:anchorId="3C903B43">
          <v:rect id="_x0000_i1084" style="width:0;height:1.5pt" o:hrstd="t" o:hr="t" fillcolor="#a0a0a0" stroked="f"/>
        </w:pict>
      </w:r>
    </w:p>
    <w:p w14:paraId="20A0AE3A" w14:textId="2136128C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Are you open to relocation?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 prefer Pune or Hyderabad, but I am open to relocation for the right opportunity."</w:t>
      </w:r>
    </w:p>
    <w:p w14:paraId="4F489BBF" w14:textId="63D3C24F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Are you open to working in shifts?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"Yes, if the project demands it, I’m flexible."</w:t>
      </w:r>
    </w:p>
    <w:p w14:paraId="2F8BBC77" w14:textId="13BF35E9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lastRenderedPageBreak/>
        <w:t>When can you join?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 can join after serving my notice period of [X] weeks. I’m open to early release if possible."</w:t>
      </w:r>
    </w:p>
    <w:p w14:paraId="1EC9DF0C" w14:textId="43AEB2F3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Do you have any offers in hand?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"I’m in the final stages with a couple of companies but have not accepted any offer yet. I’m carefully evaluating the best fit."</w:t>
      </w:r>
    </w:p>
    <w:p w14:paraId="417EA394" w14:textId="38B6BA28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How long do you plan to stay with us?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"I'm looking for long-term growth and want to be with a company where I can contribute meaningfully over several years."</w:t>
      </w:r>
    </w:p>
    <w:p w14:paraId="325644E6" w14:textId="77777777" w:rsidR="007823F1" w:rsidRPr="00D3218D" w:rsidRDefault="007823F1" w:rsidP="00C177F4">
      <w:pPr>
        <w:ind w:left="360"/>
        <w:rPr>
          <w:rFonts w:ascii="Gungsuh" w:eastAsia="Gungsuh" w:hAnsi="Gungsuh"/>
        </w:rPr>
      </w:pPr>
      <w:r w:rsidRPr="00D3218D">
        <w:rPr>
          <w:rFonts w:ascii="Gungsuh" w:eastAsia="Gungsuh" w:hAnsi="Gungsuh"/>
        </w:rPr>
        <w:pict w14:anchorId="043E562E">
          <v:rect id="_x0000_i1085" style="width:0;height:1.5pt" o:hrstd="t" o:hr="t" fillcolor="#a0a0a0" stroked="f"/>
        </w:pict>
      </w:r>
    </w:p>
    <w:p w14:paraId="7383E263" w14:textId="6FF065A6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What would you do if you're given a task outside your skillset?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"I’d research it, seek help from senior developers, and treat it as a learning opportunity. I’m confident I can ramp up quickly."</w:t>
      </w:r>
    </w:p>
    <w:p w14:paraId="2590DDA9" w14:textId="4F6A85DF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How would you handle multiple tasks from different managers?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 would clarify priorities and deadlines with each manager and manage my schedule accordingly."</w:t>
      </w:r>
    </w:p>
    <w:p w14:paraId="4194733D" w14:textId="4CB515F5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What if your project suddenly gets delayed?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Pr="00D3218D">
        <w:rPr>
          <w:rFonts w:ascii="Gungsuh" w:eastAsia="Gungsuh" w:hAnsi="Gungsuh" w:cstheme="minorBidi"/>
          <w:sz w:val="22"/>
          <w:szCs w:val="22"/>
        </w:rPr>
        <w:br/>
        <w:t>"I’d identify the cause, communicate it to stakeholders, and work with the team to resolve blockers and adjust timelines."</w:t>
      </w:r>
    </w:p>
    <w:p w14:paraId="7715B2A4" w14:textId="308593C3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How do you handle criticism of your code?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 welcome code reviews—it’s part of professional growth. If it's constructive, I learn from it. If it’s unclear, I ask for clarification."</w:t>
      </w:r>
    </w:p>
    <w:p w14:paraId="1673225C" w14:textId="1BDED5BF" w:rsidR="007823F1" w:rsidRPr="00D3218D" w:rsidRDefault="007823F1" w:rsidP="00CA4358">
      <w:pPr>
        <w:pStyle w:val="NormalWeb"/>
        <w:rPr>
          <w:rFonts w:ascii="Gungsuh" w:eastAsia="Gungsuh" w:hAnsi="Gungsuh" w:cstheme="minorBidi"/>
          <w:sz w:val="22"/>
          <w:szCs w:val="22"/>
        </w:rPr>
      </w:pPr>
      <w:r w:rsidRPr="00D3218D">
        <w:rPr>
          <w:rFonts w:ascii="Gungsuh" w:eastAsia="Gungsuh" w:hAnsi="Gungsuh" w:cstheme="minorBidi"/>
          <w:sz w:val="22"/>
          <w:szCs w:val="22"/>
        </w:rPr>
        <w:t>What will you do if you're not selected for this role?</w:t>
      </w:r>
      <w:r w:rsidRPr="00D3218D">
        <w:rPr>
          <w:rFonts w:ascii="Gungsuh" w:eastAsia="Gungsuh" w:hAnsi="Gungsuh" w:cstheme="minorBidi"/>
          <w:sz w:val="22"/>
          <w:szCs w:val="22"/>
        </w:rPr>
        <w:br/>
      </w:r>
      <w:r w:rsidR="003651DD" w:rsidRPr="00D3218D">
        <w:rPr>
          <w:rFonts w:ascii="Gungsuh" w:eastAsia="Gungsuh" w:hAnsi="Gungsuh" w:cstheme="minorBidi"/>
          <w:i/>
          <w:iCs/>
          <w:sz w:val="22"/>
          <w:szCs w:val="22"/>
        </w:rPr>
        <w:t xml:space="preserve">     </w:t>
      </w:r>
      <w:r w:rsidRPr="00D3218D">
        <w:rPr>
          <w:rFonts w:ascii="Gungsuh" w:eastAsia="Gungsuh" w:hAnsi="Gungsuh" w:cstheme="minorBidi"/>
          <w:sz w:val="22"/>
          <w:szCs w:val="22"/>
        </w:rPr>
        <w:br/>
        <w:t>"I’d be disappointed, but I’d take it as feedback to improve myself further. I’d appreciate any suggestions and remain open to future opportunities with your team."</w:t>
      </w:r>
    </w:p>
    <w:p w14:paraId="1B27BDEC" w14:textId="060F9D82" w:rsidR="007823F1" w:rsidRPr="002D503F" w:rsidRDefault="007823F1" w:rsidP="00C177F4">
      <w:pPr>
        <w:rPr>
          <w:rFonts w:ascii="Gungsuh" w:eastAsia="Gungsuh" w:hAnsi="Gungsuh"/>
        </w:rPr>
      </w:pPr>
    </w:p>
    <w:p w14:paraId="72632F6A" w14:textId="77777777" w:rsidR="004923DC" w:rsidRPr="002D503F" w:rsidRDefault="00000000">
      <w:pPr>
        <w:jc w:val="center"/>
        <w:rPr>
          <w:rFonts w:ascii="Gungsuh" w:eastAsia="Gungsuh" w:hAnsi="Gungsuh"/>
        </w:rPr>
      </w:pPr>
      <w:r w:rsidRPr="002D503F">
        <w:rPr>
          <w:rFonts w:ascii="Gungsuh" w:eastAsia="Gungsuh" w:hAnsi="Gungsuh"/>
          <w:i/>
          <w:sz w:val="24"/>
        </w:rPr>
        <w:br/>
        <w:t>Good luck with your interview!</w:t>
      </w:r>
    </w:p>
    <w:sectPr w:rsidR="004923DC" w:rsidRPr="002D503F" w:rsidSect="002D503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5199C"/>
    <w:multiLevelType w:val="multilevel"/>
    <w:tmpl w:val="758AA4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046CD"/>
    <w:multiLevelType w:val="hybridMultilevel"/>
    <w:tmpl w:val="DC32F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8050A"/>
    <w:multiLevelType w:val="multilevel"/>
    <w:tmpl w:val="FD7638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C142F"/>
    <w:multiLevelType w:val="hybridMultilevel"/>
    <w:tmpl w:val="27E4D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F0F7C"/>
    <w:multiLevelType w:val="multilevel"/>
    <w:tmpl w:val="6E08A3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D81E7A"/>
    <w:multiLevelType w:val="hybridMultilevel"/>
    <w:tmpl w:val="C26E7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3353E"/>
    <w:multiLevelType w:val="multilevel"/>
    <w:tmpl w:val="9BBABB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9A4B77"/>
    <w:multiLevelType w:val="multilevel"/>
    <w:tmpl w:val="AA062D2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7A1D97"/>
    <w:multiLevelType w:val="multilevel"/>
    <w:tmpl w:val="A66AC4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1B4CF8"/>
    <w:multiLevelType w:val="hybridMultilevel"/>
    <w:tmpl w:val="289C3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8657D"/>
    <w:multiLevelType w:val="hybridMultilevel"/>
    <w:tmpl w:val="5498C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688144">
    <w:abstractNumId w:val="8"/>
  </w:num>
  <w:num w:numId="2" w16cid:durableId="1113132488">
    <w:abstractNumId w:val="6"/>
  </w:num>
  <w:num w:numId="3" w16cid:durableId="1190027077">
    <w:abstractNumId w:val="5"/>
  </w:num>
  <w:num w:numId="4" w16cid:durableId="1931306864">
    <w:abstractNumId w:val="4"/>
  </w:num>
  <w:num w:numId="5" w16cid:durableId="6835473">
    <w:abstractNumId w:val="7"/>
  </w:num>
  <w:num w:numId="6" w16cid:durableId="1682926502">
    <w:abstractNumId w:val="3"/>
  </w:num>
  <w:num w:numId="7" w16cid:durableId="795441485">
    <w:abstractNumId w:val="2"/>
  </w:num>
  <w:num w:numId="8" w16cid:durableId="1243489990">
    <w:abstractNumId w:val="1"/>
  </w:num>
  <w:num w:numId="9" w16cid:durableId="777212021">
    <w:abstractNumId w:val="0"/>
  </w:num>
  <w:num w:numId="10" w16cid:durableId="58940026">
    <w:abstractNumId w:val="12"/>
  </w:num>
  <w:num w:numId="11" w16cid:durableId="174540795">
    <w:abstractNumId w:val="10"/>
  </w:num>
  <w:num w:numId="12" w16cid:durableId="1828745738">
    <w:abstractNumId w:val="15"/>
  </w:num>
  <w:num w:numId="13" w16cid:durableId="1092360136">
    <w:abstractNumId w:val="19"/>
  </w:num>
  <w:num w:numId="14" w16cid:durableId="1573813631">
    <w:abstractNumId w:val="13"/>
  </w:num>
  <w:num w:numId="15" w16cid:durableId="59910591">
    <w:abstractNumId w:val="17"/>
  </w:num>
  <w:num w:numId="16" w16cid:durableId="631641386">
    <w:abstractNumId w:val="9"/>
  </w:num>
  <w:num w:numId="17" w16cid:durableId="1044721305">
    <w:abstractNumId w:val="16"/>
  </w:num>
  <w:num w:numId="18" w16cid:durableId="684022379">
    <w:abstractNumId w:val="11"/>
  </w:num>
  <w:num w:numId="19" w16cid:durableId="1232741207">
    <w:abstractNumId w:val="18"/>
  </w:num>
  <w:num w:numId="20" w16cid:durableId="10028541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D8"/>
    <w:rsid w:val="000063EE"/>
    <w:rsid w:val="000272A4"/>
    <w:rsid w:val="00034616"/>
    <w:rsid w:val="0005199B"/>
    <w:rsid w:val="0006063C"/>
    <w:rsid w:val="000722F6"/>
    <w:rsid w:val="0010516B"/>
    <w:rsid w:val="001169B9"/>
    <w:rsid w:val="00137EE0"/>
    <w:rsid w:val="0015074B"/>
    <w:rsid w:val="00167631"/>
    <w:rsid w:val="001B126C"/>
    <w:rsid w:val="001C17FC"/>
    <w:rsid w:val="00212DCE"/>
    <w:rsid w:val="0029639D"/>
    <w:rsid w:val="002D503F"/>
    <w:rsid w:val="00326F90"/>
    <w:rsid w:val="003651DD"/>
    <w:rsid w:val="003C3511"/>
    <w:rsid w:val="003D594D"/>
    <w:rsid w:val="004923DC"/>
    <w:rsid w:val="004D362B"/>
    <w:rsid w:val="00543370"/>
    <w:rsid w:val="00573BA6"/>
    <w:rsid w:val="00595569"/>
    <w:rsid w:val="006514C4"/>
    <w:rsid w:val="00752002"/>
    <w:rsid w:val="007823F1"/>
    <w:rsid w:val="007F6252"/>
    <w:rsid w:val="00834C4C"/>
    <w:rsid w:val="0084149E"/>
    <w:rsid w:val="008716CD"/>
    <w:rsid w:val="0087731A"/>
    <w:rsid w:val="008A6BA8"/>
    <w:rsid w:val="008C63B7"/>
    <w:rsid w:val="00906A71"/>
    <w:rsid w:val="009F39DC"/>
    <w:rsid w:val="00A71A43"/>
    <w:rsid w:val="00A96B9F"/>
    <w:rsid w:val="00AA1D8D"/>
    <w:rsid w:val="00AA4931"/>
    <w:rsid w:val="00AC7218"/>
    <w:rsid w:val="00B108A4"/>
    <w:rsid w:val="00B34F5E"/>
    <w:rsid w:val="00B47730"/>
    <w:rsid w:val="00BF014D"/>
    <w:rsid w:val="00C177F4"/>
    <w:rsid w:val="00C75064"/>
    <w:rsid w:val="00C83B0C"/>
    <w:rsid w:val="00CA4358"/>
    <w:rsid w:val="00CB0664"/>
    <w:rsid w:val="00CB0E51"/>
    <w:rsid w:val="00D3218D"/>
    <w:rsid w:val="00D851CB"/>
    <w:rsid w:val="00E32619"/>
    <w:rsid w:val="00EA5425"/>
    <w:rsid w:val="00EF0532"/>
    <w:rsid w:val="00F22A33"/>
    <w:rsid w:val="00F91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8440A"/>
  <w14:defaultImageDpi w14:val="300"/>
  <w15:docId w15:val="{AE9A15AA-CEBC-4C97-9590-CC52214C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2F6"/>
  </w:style>
  <w:style w:type="paragraph" w:styleId="Heading1">
    <w:name w:val="heading 1"/>
    <w:basedOn w:val="Normal"/>
    <w:next w:val="Normal"/>
    <w:link w:val="Heading1Char"/>
    <w:uiPriority w:val="9"/>
    <w:qFormat/>
    <w:rsid w:val="000722F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43412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2F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F49B00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2F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51C00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87200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A36800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1200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78230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A36800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F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591200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0722F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22F6"/>
    <w:rPr>
      <w:rFonts w:asciiTheme="majorHAnsi" w:eastAsiaTheme="majorEastAsia" w:hAnsiTheme="majorHAnsi" w:cstheme="majorBidi"/>
      <w:color w:val="B43412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722F6"/>
    <w:rPr>
      <w:rFonts w:asciiTheme="majorHAnsi" w:eastAsiaTheme="majorEastAsia" w:hAnsiTheme="majorHAnsi" w:cstheme="majorBidi"/>
      <w:color w:val="F49B00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722F6"/>
    <w:rPr>
      <w:rFonts w:asciiTheme="majorHAnsi" w:eastAsiaTheme="majorEastAsia" w:hAnsiTheme="majorHAnsi" w:cstheme="majorBidi"/>
      <w:color w:val="851C00" w:themeColor="accent6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722F6"/>
    <w:pPr>
      <w:spacing w:after="0" w:line="240" w:lineRule="auto"/>
      <w:contextualSpacing/>
    </w:pPr>
    <w:rPr>
      <w:rFonts w:asciiTheme="majorHAnsi" w:eastAsiaTheme="majorEastAsia" w:hAnsiTheme="majorHAnsi" w:cstheme="majorBidi"/>
      <w:color w:val="B43412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22F6"/>
    <w:rPr>
      <w:rFonts w:asciiTheme="majorHAnsi" w:eastAsiaTheme="majorEastAsia" w:hAnsiTheme="majorHAnsi" w:cstheme="majorBidi"/>
      <w:color w:val="B43412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F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722F6"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22F6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22F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F6"/>
    <w:rPr>
      <w:rFonts w:asciiTheme="majorHAnsi" w:eastAsiaTheme="majorEastAsia" w:hAnsiTheme="majorHAnsi" w:cstheme="majorBidi"/>
      <w:i/>
      <w:iCs/>
      <w:color w:val="987200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F6"/>
    <w:rPr>
      <w:rFonts w:asciiTheme="majorHAnsi" w:eastAsiaTheme="majorEastAsia" w:hAnsiTheme="majorHAnsi" w:cstheme="majorBidi"/>
      <w:i/>
      <w:iCs/>
      <w:color w:val="A36800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F6"/>
    <w:rPr>
      <w:rFonts w:asciiTheme="majorHAnsi" w:eastAsiaTheme="majorEastAsia" w:hAnsiTheme="majorHAnsi" w:cstheme="majorBidi"/>
      <w:i/>
      <w:iCs/>
      <w:color w:val="591200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F6"/>
    <w:rPr>
      <w:rFonts w:asciiTheme="majorHAnsi" w:eastAsiaTheme="majorEastAsia" w:hAnsiTheme="majorHAnsi" w:cstheme="majorBidi"/>
      <w:color w:val="78230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F6"/>
    <w:rPr>
      <w:rFonts w:asciiTheme="majorHAnsi" w:eastAsiaTheme="majorEastAsia" w:hAnsiTheme="majorHAnsi" w:cstheme="majorBidi"/>
      <w:color w:val="A36800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F6"/>
    <w:rPr>
      <w:rFonts w:asciiTheme="majorHAnsi" w:eastAsiaTheme="majorEastAsia" w:hAnsiTheme="majorHAnsi" w:cstheme="majorBidi"/>
      <w:color w:val="591200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22F6"/>
    <w:pPr>
      <w:spacing w:line="240" w:lineRule="auto"/>
    </w:pPr>
    <w:rPr>
      <w:b/>
      <w:bCs/>
      <w:smallCaps/>
      <w:color w:val="E84C22" w:themeColor="accent1"/>
      <w:spacing w:val="6"/>
    </w:rPr>
  </w:style>
  <w:style w:type="character" w:styleId="Strong">
    <w:name w:val="Strong"/>
    <w:basedOn w:val="DefaultParagraphFont"/>
    <w:uiPriority w:val="22"/>
    <w:qFormat/>
    <w:rsid w:val="000722F6"/>
    <w:rPr>
      <w:b/>
      <w:bCs/>
    </w:rPr>
  </w:style>
  <w:style w:type="character" w:styleId="Emphasis">
    <w:name w:val="Emphasis"/>
    <w:basedOn w:val="DefaultParagraphFont"/>
    <w:uiPriority w:val="20"/>
    <w:qFormat/>
    <w:rsid w:val="000722F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F6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E84C2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F6"/>
    <w:rPr>
      <w:rFonts w:asciiTheme="majorHAnsi" w:eastAsiaTheme="majorEastAsia" w:hAnsiTheme="majorHAnsi" w:cstheme="majorBidi"/>
      <w:color w:val="E84C22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722F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22F6"/>
    <w:rPr>
      <w:b w:val="0"/>
      <w:bCs w:val="0"/>
      <w:i/>
      <w:iCs/>
      <w:color w:val="E84C22" w:themeColor="accent1"/>
    </w:rPr>
  </w:style>
  <w:style w:type="character" w:styleId="SubtleReference">
    <w:name w:val="Subtle Reference"/>
    <w:basedOn w:val="DefaultParagraphFont"/>
    <w:uiPriority w:val="31"/>
    <w:qFormat/>
    <w:rsid w:val="000722F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22F6"/>
    <w:rPr>
      <w:b/>
      <w:bCs/>
      <w:smallCaps/>
      <w:color w:val="E84C2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22F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22F6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B43412" w:themeColor="accent1" w:themeShade="BF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F49B00" w:themeColor="accent2" w:themeShade="BF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8361C" w:themeColor="accent3" w:themeShade="BF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DC5E00" w:themeColor="accent4" w:themeShade="BF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87200" w:themeColor="accent5" w:themeShade="BF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851C00" w:themeColor="accent6" w:themeShade="BF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1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  <w:shd w:val="clear" w:color="auto" w:fill="F9D2C8" w:themeFill="accent1" w:themeFillTint="3F"/>
      </w:tcPr>
    </w:tblStylePr>
    <w:tblStylePr w:type="band2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1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  <w:shd w:val="clear" w:color="auto" w:fill="FFEED1" w:themeFill="accent2" w:themeFillTint="3F"/>
      </w:tcPr>
    </w:tblStylePr>
    <w:tblStylePr w:type="band2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1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  <w:shd w:val="clear" w:color="auto" w:fill="F2CEC3" w:themeFill="accent3" w:themeFillTint="3F"/>
      </w:tcPr>
    </w:tblStylePr>
    <w:tblStylePr w:type="band2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1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  <w:shd w:val="clear" w:color="auto" w:fill="FFE0C9" w:themeFill="accent4" w:themeFillTint="3F"/>
      </w:tcPr>
    </w:tblStylePr>
    <w:tblStylePr w:type="band2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1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  <w:shd w:val="clear" w:color="auto" w:fill="FFECB3" w:themeFill="accent5" w:themeFillTint="3F"/>
      </w:tcPr>
    </w:tblStylePr>
    <w:tblStylePr w:type="band2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1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  <w:shd w:val="clear" w:color="auto" w:fill="FFBEAC" w:themeFill="accent6" w:themeFillTint="3F"/>
      </w:tcPr>
    </w:tblStylePr>
    <w:tblStylePr w:type="band2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2C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E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CEC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C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B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EA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4C22" w:themeColor="accen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shd w:val="clear" w:color="auto" w:fill="F9D2C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D47" w:themeColor="accent2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shd w:val="clear" w:color="auto" w:fill="FFEED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64926" w:themeColor="accent3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shd w:val="clear" w:color="auto" w:fill="F2CEC3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27" w:themeColor="accent4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shd w:val="clear" w:color="auto" w:fill="FFE0C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9900" w:themeColor="accent5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shd w:val="clear" w:color="auto" w:fill="FFECB3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2600" w:themeColor="accent6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shd w:val="clear" w:color="auto" w:fill="FFBEA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4C2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4C2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4C2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4C2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2C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D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D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D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E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6492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6492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6492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CEC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42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2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2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C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99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99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99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B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26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26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26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EA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  <w:insideV w:val="single" w:sz="8" w:space="0" w:color="ED7859" w:themeColor="accent1" w:themeTint="BF"/>
      </w:tblBorders>
    </w:tblPr>
    <w:tcPr>
      <w:shd w:val="clear" w:color="auto" w:fill="F9D2C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785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  <w:insideV w:val="single" w:sz="8" w:space="0" w:color="FFCD75" w:themeColor="accent2" w:themeTint="BF"/>
      </w:tblBorders>
    </w:tblPr>
    <w:tcPr>
      <w:shd w:val="clear" w:color="auto" w:fill="FFEE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D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  <w:insideV w:val="single" w:sz="8" w:space="0" w:color="D96D4B" w:themeColor="accent3" w:themeTint="BF"/>
      </w:tblBorders>
    </w:tblPr>
    <w:tcPr>
      <w:shd w:val="clear" w:color="auto" w:fill="F2CEC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96D4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  <w:insideV w:val="single" w:sz="8" w:space="0" w:color="FFA25D" w:themeColor="accent4" w:themeTint="BF"/>
      </w:tblBorders>
    </w:tblPr>
    <w:tcPr>
      <w:shd w:val="clear" w:color="auto" w:fill="FFE0C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5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  <w:insideV w:val="single" w:sz="8" w:space="0" w:color="FFC519" w:themeColor="accent5" w:themeTint="BF"/>
      </w:tblBorders>
    </w:tblPr>
    <w:tcPr>
      <w:shd w:val="clear" w:color="auto" w:fill="FFECB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51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  <w:insideV w:val="single" w:sz="8" w:space="0" w:color="FF3A06" w:themeColor="accent6" w:themeTint="BF"/>
      </w:tblBorders>
    </w:tblPr>
    <w:tcPr>
      <w:shd w:val="clear" w:color="auto" w:fill="FFBEA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A0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cPr>
      <w:shd w:val="clear" w:color="auto" w:fill="F9D2C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2" w:themeFill="accent1" w:themeFillTint="33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tcBorders>
          <w:insideH w:val="single" w:sz="6" w:space="0" w:color="E84C22" w:themeColor="accent1"/>
          <w:insideV w:val="single" w:sz="6" w:space="0" w:color="E84C22" w:themeColor="accent1"/>
        </w:tcBorders>
        <w:shd w:val="clear" w:color="auto" w:fill="F3A59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cPr>
      <w:shd w:val="clear" w:color="auto" w:fill="FFEE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DA" w:themeFill="accent2" w:themeFillTint="33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tcBorders>
          <w:insideH w:val="single" w:sz="6" w:space="0" w:color="FFBD47" w:themeColor="accent2"/>
          <w:insideV w:val="single" w:sz="6" w:space="0" w:color="FFBD47" w:themeColor="accent2"/>
        </w:tcBorders>
        <w:shd w:val="clear" w:color="auto" w:fill="FFDD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cPr>
      <w:shd w:val="clear" w:color="auto" w:fill="F2CEC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BE7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8CF" w:themeFill="accent3" w:themeFillTint="33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tcBorders>
          <w:insideH w:val="single" w:sz="6" w:space="0" w:color="B64926" w:themeColor="accent3"/>
          <w:insideV w:val="single" w:sz="6" w:space="0" w:color="B64926" w:themeColor="accent3"/>
        </w:tcBorders>
        <w:shd w:val="clear" w:color="auto" w:fill="E69D8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cPr>
      <w:shd w:val="clear" w:color="auto" w:fill="FFE0C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3" w:themeFill="accent4" w:themeFillTint="33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tcBorders>
          <w:insideH w:val="single" w:sz="6" w:space="0" w:color="FF8427" w:themeColor="accent4"/>
          <w:insideV w:val="single" w:sz="6" w:space="0" w:color="FF8427" w:themeColor="accent4"/>
        </w:tcBorders>
        <w:shd w:val="clear" w:color="auto" w:fill="FFC19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cPr>
      <w:shd w:val="clear" w:color="auto" w:fill="FFECB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1" w:themeFill="accent5" w:themeFillTint="33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tcBorders>
          <w:insideH w:val="single" w:sz="6" w:space="0" w:color="CC9900" w:themeColor="accent5"/>
          <w:insideV w:val="single" w:sz="6" w:space="0" w:color="CC9900" w:themeColor="accent5"/>
        </w:tcBorders>
        <w:shd w:val="clear" w:color="auto" w:fill="FFD86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cPr>
      <w:shd w:val="clear" w:color="auto" w:fill="FFBEA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E5D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BC" w:themeFill="accent6" w:themeFillTint="33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tcBorders>
          <w:insideH w:val="single" w:sz="6" w:space="0" w:color="B22600" w:themeColor="accent6"/>
          <w:insideV w:val="single" w:sz="6" w:space="0" w:color="B22600" w:themeColor="accent6"/>
        </w:tcBorders>
        <w:shd w:val="clear" w:color="auto" w:fill="FF7C5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2C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A59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A59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E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D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DA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CEC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9D8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9D87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C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9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93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B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86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86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EA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C5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C5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4C2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23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34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D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267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9B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6492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241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61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2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3E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99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4B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7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26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2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1C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2A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2A0F" w:themeColor="accent1" w:themeShade="99"/>
          <w:insideV w:val="nil"/>
        </w:tcBorders>
        <w:shd w:val="clear" w:color="auto" w:fill="902A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2A0F" w:themeFill="accent1" w:themeFillShade="99"/>
      </w:tcPr>
    </w:tblStylePr>
    <w:tblStylePr w:type="band1Vert">
      <w:tblPr/>
      <w:tcPr>
        <w:shd w:val="clear" w:color="auto" w:fill="F5B7A6" w:themeFill="accent1" w:themeFillTint="66"/>
      </w:tcPr>
    </w:tblStylePr>
    <w:tblStylePr w:type="band1Horz">
      <w:tblPr/>
      <w:tcPr>
        <w:shd w:val="clear" w:color="auto" w:fill="F3A59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37C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37C00" w:themeColor="accent2" w:themeShade="99"/>
          <w:insideV w:val="nil"/>
        </w:tcBorders>
        <w:shd w:val="clear" w:color="auto" w:fill="C37C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7C00" w:themeFill="accent2" w:themeFillShade="99"/>
      </w:tcPr>
    </w:tblStylePr>
    <w:tblStylePr w:type="band1Vert">
      <w:tblPr/>
      <w:tcPr>
        <w:shd w:val="clear" w:color="auto" w:fill="FFE4B5" w:themeFill="accent2" w:themeFillTint="66"/>
      </w:tcPr>
    </w:tblStylePr>
    <w:tblStylePr w:type="band1Horz">
      <w:tblPr/>
      <w:tcPr>
        <w:shd w:val="clear" w:color="auto" w:fill="FFDD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27" w:themeColor="accent4"/>
        <w:left w:val="single" w:sz="4" w:space="0" w:color="B64926" w:themeColor="accent3"/>
        <w:bottom w:val="single" w:sz="4" w:space="0" w:color="B64926" w:themeColor="accent3"/>
        <w:right w:val="single" w:sz="4" w:space="0" w:color="B6492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BE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2B1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2B16" w:themeColor="accent3" w:themeShade="99"/>
          <w:insideV w:val="nil"/>
        </w:tcBorders>
        <w:shd w:val="clear" w:color="auto" w:fill="6D2B1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B16" w:themeFill="accent3" w:themeFillShade="99"/>
      </w:tcPr>
    </w:tblStylePr>
    <w:tblStylePr w:type="band1Vert">
      <w:tblPr/>
      <w:tcPr>
        <w:shd w:val="clear" w:color="auto" w:fill="EBB19F" w:themeFill="accent3" w:themeFillTint="66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64926" w:themeColor="accent3"/>
        <w:left w:val="single" w:sz="4" w:space="0" w:color="FF8427" w:themeColor="accent4"/>
        <w:bottom w:val="single" w:sz="4" w:space="0" w:color="FF8427" w:themeColor="accent4"/>
        <w:right w:val="single" w:sz="4" w:space="0" w:color="FF842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4B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4B00" w:themeColor="accent4" w:themeShade="99"/>
          <w:insideV w:val="nil"/>
        </w:tcBorders>
        <w:shd w:val="clear" w:color="auto" w:fill="B04B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4B00" w:themeFill="accent4" w:themeFillShade="99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19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2600" w:themeColor="accent6"/>
        <w:left w:val="single" w:sz="4" w:space="0" w:color="CC9900" w:themeColor="accent5"/>
        <w:bottom w:val="single" w:sz="4" w:space="0" w:color="CC9900" w:themeColor="accent5"/>
        <w:right w:val="single" w:sz="4" w:space="0" w:color="CC99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5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5B00" w:themeColor="accent5" w:themeShade="99"/>
          <w:insideV w:val="nil"/>
        </w:tcBorders>
        <w:shd w:val="clear" w:color="auto" w:fill="7A5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5B00" w:themeFill="accent5" w:themeFillShade="99"/>
      </w:tcPr>
    </w:tblStylePr>
    <w:tblStylePr w:type="band1Vert">
      <w:tblPr/>
      <w:tcPr>
        <w:shd w:val="clear" w:color="auto" w:fill="FFE084" w:themeFill="accent5" w:themeFillTint="66"/>
      </w:tcPr>
    </w:tblStylePr>
    <w:tblStylePr w:type="band1Horz">
      <w:tblPr/>
      <w:tcPr>
        <w:shd w:val="clear" w:color="auto" w:fill="FFD86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9900" w:themeColor="accent5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6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600" w:themeColor="accent6" w:themeShade="99"/>
          <w:insideV w:val="nil"/>
        </w:tcBorders>
        <w:shd w:val="clear" w:color="auto" w:fill="6A16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600" w:themeFill="accent6" w:themeFillShade="99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7C5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shd w:val="clear" w:color="auto" w:fill="FADAD2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BE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6400" w:themeFill="accent4" w:themeFillShade="CC"/>
      </w:tcPr>
    </w:tblStylePr>
    <w:tblStylePr w:type="lastRow">
      <w:rPr>
        <w:b/>
        <w:bCs/>
        <w:color w:val="EB64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shd w:val="clear" w:color="auto" w:fill="F5D8C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3A1E" w:themeFill="accent3" w:themeFillShade="CC"/>
      </w:tcPr>
    </w:tblStylePr>
    <w:tblStylePr w:type="lastRow">
      <w:rPr>
        <w:b/>
        <w:bCs/>
        <w:color w:val="913A1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1E00" w:themeFill="accent6" w:themeFillShade="CC"/>
      </w:tcPr>
    </w:tblStylePr>
    <w:tblStylePr w:type="lastRow">
      <w:rPr>
        <w:b/>
        <w:bCs/>
        <w:color w:val="8E1E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shd w:val="clear" w:color="auto" w:fill="FFEF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5D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7A00" w:themeFill="accent5" w:themeFillShade="CC"/>
      </w:tcPr>
    </w:tblStylePr>
    <w:tblStylePr w:type="lastRow">
      <w:rPr>
        <w:b/>
        <w:bCs/>
        <w:color w:val="A37A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shd w:val="clear" w:color="auto" w:fill="FFCAB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2" w:themeFill="accent1" w:themeFillTint="33"/>
    </w:tcPr>
    <w:tblStylePr w:type="firstRow">
      <w:rPr>
        <w:b/>
        <w:bCs/>
      </w:rPr>
      <w:tblPr/>
      <w:tcPr>
        <w:shd w:val="clear" w:color="auto" w:fill="F5B7A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7A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1DA" w:themeFill="accent2" w:themeFillTint="33"/>
    </w:tcPr>
    <w:tblStylePr w:type="firstRow">
      <w:rPr>
        <w:b/>
        <w:bCs/>
      </w:rPr>
      <w:tblPr/>
      <w:tcPr>
        <w:shd w:val="clear" w:color="auto" w:fill="FFE4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4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8CF" w:themeFill="accent3" w:themeFillTint="33"/>
    </w:tcPr>
    <w:tblStylePr w:type="firstRow">
      <w:rPr>
        <w:b/>
        <w:bCs/>
      </w:rPr>
      <w:tblPr/>
      <w:tcPr>
        <w:shd w:val="clear" w:color="auto" w:fill="EBB19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B19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</w:rPr>
      <w:tblPr/>
      <w:tcPr>
        <w:shd w:val="clear" w:color="auto" w:fill="FFCDA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A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FC1" w:themeFill="accent5" w:themeFillTint="33"/>
    </w:tcPr>
    <w:tblStylePr w:type="firstRow">
      <w:rPr>
        <w:b/>
        <w:bCs/>
      </w:rPr>
      <w:tblPr/>
      <w:tcPr>
        <w:shd w:val="clear" w:color="auto" w:fill="FFE08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08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</w:rPr>
      <w:tblPr/>
      <w:tcPr>
        <w:shd w:val="clear" w:color="auto" w:fill="FF967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67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82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Narsing Pendharkar</cp:lastModifiedBy>
  <cp:revision>44</cp:revision>
  <dcterms:created xsi:type="dcterms:W3CDTF">2013-12-23T23:15:00Z</dcterms:created>
  <dcterms:modified xsi:type="dcterms:W3CDTF">2025-09-13T14:12:00Z</dcterms:modified>
  <cp:category/>
</cp:coreProperties>
</file>